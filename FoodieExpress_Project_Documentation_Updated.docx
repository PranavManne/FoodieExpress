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E86F3A"/>
          <w:sz w:val="34"/>
        </w:rPr>
        <w:t>FOODIE</w:t>
      </w:r>
      <w:r>
        <w:rPr>
          <w:rFonts w:ascii="Aptos Display" w:hAnsi="Aptos Display"/>
          <w:b/>
          <w:color w:val="242B35"/>
          <w:sz w:val="34"/>
        </w:rPr>
        <w:t>EXPRESS</w:t>
      </w:r>
    </w:p>
    <w:p>
      <w:pPr>
        <w:pStyle w:val="Title"/>
        <w:spacing w:before="400"/>
        <w:jc w:val="center"/>
      </w:pPr>
      <w:r>
        <w:t>Project Documentation</w:t>
      </w:r>
    </w:p>
    <w:p>
      <w:pPr>
        <w:jc w:val="center"/>
      </w:pPr>
      <w:r>
        <w:rPr>
          <w:color w:val="5D6672"/>
          <w:sz w:val="26"/>
        </w:rPr>
        <w:t>System overview • Setup • Operations • Testing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FFF3E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42B35"/>
                <w:sz w:val="18"/>
              </w:rPr>
              <w:t>Application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8"/>
              </w:rPr>
              <w:t>FoodieExpress food ordering and menu management</w:t>
            </w:r>
          </w:p>
        </w:tc>
      </w:tr>
      <w:tr>
        <w:tc>
          <w:tcPr>
            <w:tcW w:type="dxa" w:w="4997"/>
            <w:vAlign w:val="center"/>
            <w:shd w:fill="FFF3E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42B35"/>
                <w:sz w:val="18"/>
              </w:rPr>
              <w:t>Technology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8"/>
              </w:rPr>
              <w:t>React 19, Vite, Node.js, Express 5, MySQL 8</w:t>
            </w:r>
          </w:p>
        </w:tc>
      </w:tr>
      <w:tr>
        <w:tc>
          <w:tcPr>
            <w:tcW w:type="dxa" w:w="4997"/>
            <w:vAlign w:val="center"/>
            <w:shd w:fill="FFF3E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42B35"/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8"/>
              </w:rPr>
              <w:t>1.0</w:t>
            </w:r>
          </w:p>
        </w:tc>
      </w:tr>
      <w:tr>
        <w:tc>
          <w:tcPr>
            <w:tcW w:type="dxa" w:w="4997"/>
            <w:vAlign w:val="center"/>
            <w:shd w:fill="FFF3EC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42B35"/>
                <w:sz w:val="18"/>
              </w:rPr>
              <w:t>Prepared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8"/>
              </w:rPr>
              <w:t>15 October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Purpose  </w:t>
            </w:r>
            <w:r>
              <w:t>A practical guide to the existing FoodieExpress application, including how its customer storefront, local admin, API, MySQL database, menu photo upload, and order workflow fit together.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pStyle w:val="ListBullet"/>
        <w:spacing w:after="60"/>
      </w:pPr>
      <w:r>
        <w:t>1. Executive summary and scope</w:t>
      </w:r>
    </w:p>
    <w:p>
      <w:pPr>
        <w:pStyle w:val="ListBullet"/>
        <w:spacing w:after="60"/>
      </w:pPr>
      <w:r>
        <w:t>2. System architecture</w:t>
      </w:r>
    </w:p>
    <w:p>
      <w:pPr>
        <w:pStyle w:val="ListBullet"/>
        <w:spacing w:after="60"/>
      </w:pPr>
      <w:r>
        <w:t>3. Project structure</w:t>
      </w:r>
    </w:p>
    <w:p>
      <w:pPr>
        <w:pStyle w:val="ListBullet"/>
        <w:spacing w:after="60"/>
      </w:pPr>
      <w:r>
        <w:t>4. Setup and startup</w:t>
      </w:r>
    </w:p>
    <w:p>
      <w:pPr>
        <w:pStyle w:val="ListBullet"/>
        <w:spacing w:after="60"/>
      </w:pPr>
      <w:r>
        <w:t>5. Customer storefront workflow</w:t>
      </w:r>
    </w:p>
    <w:p>
      <w:pPr>
        <w:pStyle w:val="ListBullet"/>
        <w:spacing w:after="60"/>
      </w:pPr>
      <w:r>
        <w:t>6. Admin menu and order operations</w:t>
      </w:r>
    </w:p>
    <w:p>
      <w:pPr>
        <w:pStyle w:val="ListBullet"/>
        <w:spacing w:after="60"/>
      </w:pPr>
      <w:r>
        <w:t>7. Database and API reference</w:t>
      </w:r>
    </w:p>
    <w:p>
      <w:pPr>
        <w:pStyle w:val="ListBullet"/>
        <w:spacing w:after="60"/>
      </w:pPr>
      <w:r>
        <w:t>8. End-to-end test guide</w:t>
      </w:r>
    </w:p>
    <w:p>
      <w:pPr>
        <w:pStyle w:val="Heading2"/>
      </w:pPr>
      <w:r>
        <w:t>Authentication and admin access</w:t>
      </w:r>
    </w:p>
    <w:p>
      <w:pPr>
        <w:pStyle w:val="ListNumber"/>
      </w:pPr>
      <w:r>
        <w:t>Register a customer account at /register or sign in at /login. Passwords must be 10–128 characters.</w:t>
      </w:r>
    </w:p>
    <w:p>
      <w:pPr>
        <w:pStyle w:val="ListNumber"/>
      </w:pPr>
      <w:r>
        <w:t>Sessions use random opaque tokens; only SHA-256 token hashes are stored in MySQL. Browser cookies are HttpOnly, SameSite=Lax, and expire after seven days.</w:t>
      </w:r>
    </w:p>
    <w:p>
      <w:pPr>
        <w:pStyle w:val="ListNumber"/>
      </w:pPr>
      <w:r>
        <w:t>To bootstrap the owner, register the owner's account, then run UPDATE users SET role='admin' WHERE email='owner@example.com'; in MySQL using the actual account email. Sign out and back in.</w:t>
      </w:r>
    </w:p>
    <w:p>
      <w:pPr>
        <w:pStyle w:val="ListNumber"/>
      </w:pPr>
      <w:r>
        <w:t>Admin menu changes, uploads, and order management are protected both in the admin page and on the server API. Never expose a public admin-registration route.</w:t>
      </w:r>
    </w:p>
    <w:p>
      <w:pPr>
        <w:pStyle w:val="ListBullet"/>
        <w:spacing w:after="60"/>
      </w:pPr>
      <w:r>
        <w:t>9. Operational, security, and backup notes</w:t>
      </w:r>
    </w:p>
    <w:p>
      <w:pPr>
        <w:pStyle w:val="ListBullet"/>
        <w:spacing w:after="60"/>
      </w:pPr>
      <w:r>
        <w:t>10. Verification record and known limitations</w:t>
      </w:r>
    </w:p>
    <w:p>
      <w:pPr>
        <w:pStyle w:val="Heading1"/>
        <w:keepNext/>
      </w:pPr>
      <w:r>
        <w:t>1. Executive summary and scope</w:t>
      </w:r>
    </w:p>
    <w:p>
      <w:r>
        <w:t>FoodieExpress is an existing local full-stack food ordering application. Customers browse a menu, filter dishes by category, add products to a persistent browser cart, enter delivery details, and place an order. A local admin dashboard manages menu dishes and views/updates order statuses. The React client communicates with an Express API, which reads and writes the MySQL database.</w:t>
      </w:r>
    </w:p>
    <w:p>
      <w:pPr>
        <w:pStyle w:val="Heading2"/>
        <w:keepNext/>
      </w:pPr>
      <w:r>
        <w:t>Included capabilities</w:t>
      </w:r>
    </w:p>
    <w:p>
      <w:pPr>
        <w:pStyle w:val="ListBullet"/>
        <w:spacing w:after="60"/>
      </w:pPr>
      <w:r>
        <w:t>Responsive customer storefront with branded styling, interactive menu cards, category filters, cart drawer, quantity controls, and feedback states.</w:t>
      </w:r>
    </w:p>
    <w:p>
      <w:pPr>
        <w:pStyle w:val="ListBullet"/>
        <w:spacing w:after="60"/>
      </w:pPr>
      <w:r>
        <w:t>Admin dashboard at /admin for creating, editing, and deleting menu dishes and reviewing/updating orders.</w:t>
      </w:r>
    </w:p>
    <w:p>
      <w:pPr>
        <w:pStyle w:val="ListBullet"/>
        <w:spacing w:after="60"/>
      </w:pPr>
      <w:r>
        <w:t>Device-based dish image upload for JPEG, PNG, and WebP files up to 5 MB; uploaded files are served by Express and the URL is stored with the dish.</w:t>
      </w:r>
    </w:p>
    <w:p>
      <w:pPr>
        <w:pStyle w:val="ListBullet"/>
        <w:spacing w:after="60"/>
      </w:pPr>
      <w:r>
        <w:t>MySQL-backed menu and orders, server-side order price calculation, and transactional persistence of each order and its line items.</w:t>
      </w:r>
    </w:p>
    <w:p>
      <w:pPr>
        <w:pStyle w:val="ListBullet"/>
        <w:spacing w:after="60"/>
      </w:pPr>
      <w:r>
        <w:t>Local demo checkout only; no online payment gateway is integrated.</w:t>
      </w:r>
    </w:p>
    <w:p>
      <w:pPr>
        <w:pStyle w:val="Heading1"/>
        <w:keepNext/>
      </w:pPr>
      <w:r>
        <w:t>2. System 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 / location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Customer/admin UI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React 19 + Vite; src/App.jsx and src/Admin.jsx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Renders storefront and local admin, manages UI state, calls API.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 API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Node.js + Express 5; server/server.js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Validates requests, enforces business rules, handles image uploads, and communicates with MySQL.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Database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MySQL 8; database/foodieexpress.sql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Stores menu_dishes, orders, and order_items.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Photo storage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server/uploads/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Stores uploaded image files; database stores the corresponding URL.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Typical customer request flow</w:t>
      </w:r>
    </w:p>
    <w:p>
      <w:pPr>
        <w:pStyle w:val="ListNumber"/>
        <w:spacing w:after="80"/>
      </w:pPr>
      <w:r>
        <w:t>Vite serves the React application from http://127.0.0.1:5173.</w:t>
      </w:r>
    </w:p>
    <w:p>
      <w:pPr>
        <w:pStyle w:val="ListNumber"/>
        <w:spacing w:after="80"/>
      </w:pPr>
      <w:r>
        <w:t>The app requests GET /api/foods from the API at http://localhost:5000/api by default.</w:t>
      </w:r>
    </w:p>
    <w:p>
      <w:pPr>
        <w:pStyle w:val="ListNumber"/>
        <w:spacing w:after="80"/>
      </w:pPr>
      <w:r>
        <w:t>Express queries menu_dishes in MySQL and returns dish data as JSON.</w:t>
      </w:r>
    </w:p>
    <w:p>
      <w:pPr>
        <w:pStyle w:val="ListNumber"/>
        <w:spacing w:after="80"/>
      </w:pPr>
      <w:r>
        <w:t>The browser keeps cart quantities in localStorage under foodieexpress-cart.</w:t>
      </w:r>
    </w:p>
    <w:p>
      <w:pPr>
        <w:pStyle w:val="ListNumber"/>
        <w:spacing w:after="80"/>
      </w:pPr>
      <w:r>
        <w:t>At checkout, React sends customer details and dish IDs/quantities. It does not ask the browser to set trusted prices.</w:t>
      </w:r>
    </w:p>
    <w:p>
      <w:pPr>
        <w:pStyle w:val="ListNumber"/>
        <w:spacing w:after="80"/>
      </w:pPr>
      <w:r>
        <w:t>Express loads current dish prices from MySQL, recalculates totals/discounts, and saves the order and order_items in a transaction.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Important  </w:t>
            </w:r>
            <w:r>
              <w:t>The frontend API root can be changed with VITE_API_BASE_URL. The backend port and allowed frontend origins are configured in server/.env.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Project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src/App.jsx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Customer storefront, menu loading/filtering, cart, checkout, order confirmation.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src/Admin.jsx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Admin menu CRUD, image upload, order list, order status updates.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src/main.jsx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Selects storefront or admin based on the URL path.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src/api.js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Frontend API root configuration.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src/index.css, src/admin.css, src/storefront-polish.css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Base, admin, and storefront styling/responsive polish.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server/server.js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Express configuration, MySQL pool, health/menu/upload/order endpoints.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server/.env.example, .env.example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Credential/configuration templates; actual .env files are local and must stay private.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database/foodieexpress.sql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New database/table initialization and non-destructive sample menu inserts.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database/migrations/001_add_order_tables.sql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Creates the order tables when upgrading an existing menu database.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README.md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Project setup, startup, database, upload, and security notes.</w:t>
            </w:r>
          </w:p>
        </w:tc>
      </w:tr>
      <w:tr>
        <w:tc>
          <w:tcPr>
            <w:tcW w:type="dxa" w:w="4997"/>
          </w:tcPr>
          <w:p>
            <w:r/>
            <w:r>
              <w:rPr>
                <w:rFonts w:ascii="Aptos" w:hAnsi="Aptos"/>
                <w:color w:val="242B35"/>
                <w:sz w:val="17"/>
              </w:rPr>
              <w:t>src/AuthPage.jsx, src/auth.css</w:t>
            </w:r>
          </w:p>
        </w:tc>
        <w:tc>
          <w:tcPr>
            <w:tcW w:type="dxa" w:w="4997"/>
          </w:tcPr>
          <w:p>
            <w:r/>
            <w:r>
              <w:rPr>
                <w:rFonts w:ascii="Aptos" w:hAnsi="Aptos"/>
                <w:color w:val="242B35"/>
                <w:sz w:val="17"/>
              </w:rPr>
              <w:t>Customer login/register pages and responsive account UI.</w:t>
            </w:r>
          </w:p>
        </w:tc>
      </w:tr>
      <w:tr>
        <w:tc>
          <w:tcPr>
            <w:tcW w:type="dxa" w:w="4997"/>
          </w:tcPr>
          <w:p>
            <w:r/>
            <w:r>
              <w:rPr>
                <w:rFonts w:ascii="Aptos" w:hAnsi="Aptos"/>
                <w:color w:val="242B35"/>
                <w:sz w:val="17"/>
              </w:rPr>
              <w:t>database/migrations/002_add_auth_tables.sql</w:t>
            </w:r>
          </w:p>
        </w:tc>
        <w:tc>
          <w:tcPr>
            <w:tcW w:type="dxa" w:w="4997"/>
          </w:tcPr>
          <w:p>
            <w:r/>
            <w:r>
              <w:rPr>
                <w:rFonts w:ascii="Aptos" w:hAnsi="Aptos"/>
                <w:color w:val="242B35"/>
                <w:sz w:val="17"/>
              </w:rPr>
              <w:t>Non-destructive creation of user and session tables for existing databases.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Setup and startup</w:t>
      </w:r>
    </w:p>
    <w:p>
      <w:pPr>
        <w:pStyle w:val="Heading2"/>
        <w:keepNext/>
      </w:pPr>
      <w:r>
        <w:t>Prerequisites</w:t>
      </w:r>
    </w:p>
    <w:p>
      <w:pPr>
        <w:pStyle w:val="ListBullet"/>
        <w:spacing w:after="60"/>
      </w:pPr>
      <w:r>
        <w:t>Node.js and npm installed.</w:t>
      </w:r>
    </w:p>
    <w:p>
      <w:pPr>
        <w:pStyle w:val="ListBullet"/>
        <w:spacing w:after="60"/>
      </w:pPr>
      <w:r>
        <w:t>MySQL 8.0 installed and running.</w:t>
      </w:r>
    </w:p>
    <w:p>
      <w:pPr>
        <w:pStyle w:val="ListBullet"/>
        <w:spacing w:after="60"/>
      </w:pPr>
      <w:r>
        <w:t>A MySQL account with permission to access foodieexpress and create/use the required tables.</w:t>
      </w:r>
    </w:p>
    <w:p>
      <w:pPr>
        <w:pStyle w:val="Heading2"/>
        <w:keepNext/>
      </w:pPr>
      <w:r>
        <w:t>First-time configuration</w:t>
      </w:r>
    </w:p>
    <w:p>
      <w:pPr>
        <w:pStyle w:val="ListNumber"/>
        <w:spacing w:after="80"/>
      </w:pPr>
      <w:r>
        <w:t>Open PowerShell and move to the project root: cd C:\Users\manne\Downloads\FoodieExpress_Final</w:t>
      </w:r>
    </w:p>
    <w:p>
      <w:pPr>
        <w:pStyle w:val="ListNumber"/>
        <w:spacing w:after="80"/>
      </w:pPr>
      <w:r>
        <w:t>Install Node packages: npm install</w:t>
      </w:r>
    </w:p>
    <w:p>
      <w:pPr>
        <w:pStyle w:val="ListNumber"/>
        <w:spacing w:after="80"/>
      </w:pPr>
      <w:r>
        <w:t>Copy .env.example to .env if it does not exist; copy server/.env.example to server/.env if it does not exist.</w:t>
      </w:r>
    </w:p>
    <w:p>
      <w:pPr>
        <w:pStyle w:val="ListNumber"/>
        <w:spacing w:after="80"/>
      </w:pPr>
      <w:r>
        <w:t>Edit server/.env with your own MySQL host, port, username, password, database name, and API port. Never put database credentials in frontend variables.</w:t>
      </w:r>
    </w:p>
    <w:p>
      <w:pPr>
        <w:pStyle w:val="ListNumber"/>
        <w:spacing w:after="80"/>
      </w:pPr>
      <w:r>
        <w:t>Initialize a new database by running database/foodieexpress.sql in MySQL Workbench or the MySQL CLI. For an existing menu database missing only order tables, run database/migrations/001_add_order_tables.sql.</w:t>
      </w:r>
    </w:p>
    <w:p>
      <w:pPr>
        <w:pStyle w:val="Heading2"/>
        <w:keepNext/>
      </w:pPr>
      <w:r>
        <w:t>Start in two terminals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Terminal</w:t>
            </w:r>
          </w:p>
        </w:tc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Command from project root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Backend terminal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npm run backend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Frontend terminal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npm run frontend</w:t>
            </w:r>
          </w:p>
        </w:tc>
      </w:tr>
    </w:tbl>
    <w:p>
      <w:pPr>
        <w:spacing w:after="20"/>
      </w:pPr>
    </w:p>
    <w:p>
      <w:r>
        <w:t>Open the storefront at http://127.0.0.1:5173/ and the local admin at http://127.0.0.1:5173/admin. Keep both terminals open while using the application.</w:t>
      </w:r>
    </w:p>
    <w:p>
      <w:pPr>
        <w:pStyle w:val="Heading2"/>
        <w:keepNext/>
      </w:pPr>
      <w:r>
        <w:t>Combined start option</w:t>
      </w:r>
    </w:p>
    <w:p>
      <w:r>
        <w:t>npm run dev starts Vite and Express with concurrently. If Windows reports “spawn cmd.exe ENOENT”, check the Windows command environment (ComSpec and PATH) rather than changing the application or database.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997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Local URL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Storefront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http://127.0.0.1:5173/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Admin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http://127.0.0.1:5173/admin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API/database health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http://localhost:5000/api/health</w:t>
            </w:r>
          </w:p>
        </w:tc>
      </w:tr>
      <w:tr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Menu API</w:t>
            </w:r>
          </w:p>
        </w:tc>
        <w:tc>
          <w:tcPr>
            <w:tcW w:type="dxa" w:w="4997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http://localhost:5000/api/foods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Customer storefront workflow</w:t>
      </w:r>
    </w:p>
    <w:p>
      <w:pPr>
        <w:pStyle w:val="ListNumber"/>
        <w:spacing w:after="80"/>
      </w:pPr>
      <w:r>
        <w:t>Menu loads from MySQL through GET /api/foods. Loading, failure, and empty-category states are presented in the UI.</w:t>
      </w:r>
    </w:p>
    <w:p>
      <w:pPr>
        <w:pStyle w:val="ListNumber"/>
        <w:spacing w:after="80"/>
      </w:pPr>
      <w:r>
        <w:t>Choose All, Mains, Sides, Desserts, or Fresh to filter the visible catalogue.</w:t>
      </w:r>
    </w:p>
    <w:p>
      <w:pPr>
        <w:pStyle w:val="ListNumber"/>
        <w:spacing w:after="80"/>
      </w:pPr>
      <w:r>
        <w:t>Add dishes to the cart; adjust quantities with the plus/minus controls or remove an item by reducing its quantity to zero.</w:t>
      </w:r>
    </w:p>
    <w:p>
      <w:pPr>
        <w:pStyle w:val="ListNumber"/>
        <w:spacing w:after="80"/>
      </w:pPr>
      <w:r>
        <w:t>Cart state is saved in the browser's local storage and is restored on refresh in that browser profile.</w:t>
      </w:r>
    </w:p>
    <w:p>
      <w:pPr>
        <w:pStyle w:val="ListNumber"/>
        <w:spacing w:after="80"/>
      </w:pPr>
      <w:r>
        <w:t>Enter customer name, phone number, and delivery address. The frontend checks required values and phone number shape.</w:t>
      </w:r>
    </w:p>
    <w:p>
      <w:pPr>
        <w:pStyle w:val="ListNumber"/>
        <w:spacing w:after="80"/>
      </w:pPr>
      <w:r>
        <w:t>Submit checkout. Only a successful API response clears the cart and displays a saved-order confirmation.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Pricing  </w:t>
            </w:r>
            <w:r>
              <w:t>The backend recalculates prices and discounts from current database values. Client-supplied totals are not trusted. The application uses item sale/original prices and applies an extra 10% order discount when the discounted subtotal is above ₹500.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Payments  </w:t>
            </w:r>
            <w:r>
              <w:t>Checkout records a local/demo order. It does not charge a payment method or connect to a payment provider.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Admin menu and order operations</w:t>
      </w:r>
    </w:p>
    <w:p>
      <w:pPr>
        <w:pStyle w:val="Heading2"/>
        <w:keepNext/>
      </w:pPr>
      <w:r>
        <w:t>Menu maintenance</w:t>
      </w:r>
    </w:p>
    <w:p>
      <w:pPr>
        <w:pStyle w:val="ListNumber"/>
        <w:spacing w:after="80"/>
      </w:pPr>
      <w:r>
        <w:t>Open /admin and use the Menu section. Dish name, category, selling price, and original price are required.</w:t>
      </w:r>
    </w:p>
    <w:p>
      <w:pPr>
        <w:pStyle w:val="ListNumber"/>
        <w:spacing w:after="80"/>
      </w:pPr>
      <w:r>
        <w:t>Optional fields include description, menu tag, preparation time, and photo.</w:t>
      </w:r>
    </w:p>
    <w:p>
      <w:pPr>
        <w:pStyle w:val="ListNumber"/>
        <w:spacing w:after="80"/>
      </w:pPr>
      <w:r>
        <w:t>Select a JPEG, PNG, or WebP image from a phone or computer; the maximum file size is 5 MB.</w:t>
      </w:r>
    </w:p>
    <w:p>
      <w:pPr>
        <w:pStyle w:val="ListNumber"/>
        <w:spacing w:after="80"/>
      </w:pPr>
      <w:r>
        <w:t>On save, the frontend uploads the image to POST /api/uploads/images first, then creates or updates the dish using the returned image URL.</w:t>
      </w:r>
    </w:p>
    <w:p>
      <w:pPr>
        <w:pStyle w:val="ListNumber"/>
        <w:spacing w:after="80"/>
      </w:pPr>
      <w:r>
        <w:t>Successful changes are written to MySQL and the admin list is refreshed. The customer menu reads the same menu_dishes rows.</w:t>
      </w:r>
    </w:p>
    <w:p>
      <w:pPr>
        <w:pStyle w:val="ListNumber"/>
        <w:spacing w:after="80"/>
      </w:pPr>
      <w:r>
        <w:t>Edit opens the selected dish in the form. Delete requires confirmation and removes the dish record.</w:t>
      </w:r>
    </w:p>
    <w:p>
      <w:pPr>
        <w:pStyle w:val="Heading2"/>
        <w:keepNext/>
      </w:pPr>
      <w:r>
        <w:t>Orders</w:t>
      </w:r>
    </w:p>
    <w:p>
      <w:r>
        <w:t>The Orders section loads saved orders from MySQL. Admin status values are Pending, Preparing, Out for delivery, Completed, and Cancelled. Status changes use PATCH /api/orders/:id/status.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Admin access  </w:t>
            </w:r>
            <w:r>
              <w:t>The admin route and privileged API operations require an administrator session. Public registration creates customer accounts only. Grant the trusted owner's admin role manually in MySQL. Use HTTPS and same-site frontend/API hosts for deployment.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Database and API reference</w:t>
      </w:r>
    </w:p>
    <w:p>
      <w:pPr>
        <w:pStyle w:val="Heading2"/>
        <w:keepNext/>
      </w:pPr>
      <w:r>
        <w:t>Database entities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Important fields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 / relationships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menu_dishes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id, name, category, price, old_price, description, image, tag, prep_time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Current menu catalogue. Uploaded image paths are stored in image.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id, customer_name, phone, address, original_total, item_discount, subtotal, extra_discount, total, status, created_at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 header and calculated totals.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order_items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order_id, dish_id, dish_name, unit_price, original_price, quantity, line_total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 line snapshot; FK to orders cascades on delete; dish_id becomes NULL if dish is later removed.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users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id, name, email, password_hash, password_salt, role, created_at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Registered customer and administrator accounts; roles are customer or admin.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auth_sessions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user_id, token_hash, expires_at, created_at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Stores hashed opaque session tokens with expiry; cascades when the account is deleted.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HTTP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 and path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success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/api/health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API and database connectivity probe.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200; database.connected=true, or 503 when database is unavailable.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/api/foods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Fetch menu dishes from MySQL.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 array.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POST /api/uploads/images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Upload raw JPEG/PNG/WebP bytes (max 5 MB).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201 JSON with path and detected content type.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POST /api/foods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Create a validated dish.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201 JSON with inserted ID.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PUT /api/foods/:id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Update a validated dish.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JSON; 404 if dish does not exist.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DELETE /api/foods/:id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Delete a dish after admin confirmation.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JSON; 404 if missing.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POST /api/orders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Validate and persist order and items transactionally.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201 JSON with order ID and totals.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/api/orders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List orders for admin.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 array.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/api/orders/:id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Retrieve one order with items.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JSON; 404 if missing.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PATCH /api/orders/:id/status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Change order status to an allowed value.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200 JSON; 400 invalid input; 404 if missing.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POST /api/auth/register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Create a customer account; password is validated and salted/hash-stored.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201 JSON user and HttpOnly session cookie; 409 duplicate email.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POST /api/auth/login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Authenticate customer or admin using email/password.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200 JSON user and session cookie; 401 invalid credentials.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GET /api/auth/me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Read the current session identity.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200 JSON user, or user:null when signed out.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POST /api/auth/logout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Revoke current session and clear cookie.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204; session token is invalidated.</w:t>
            </w:r>
          </w:p>
        </w:tc>
      </w:tr>
    </w:tbl>
    <w:p>
      <w:pPr>
        <w:spacing w:after="20"/>
      </w:pPr>
    </w:p>
    <w:p>
      <w:r>
        <w:t>API responses use JSON errors with appropriate HTTP codes. SQL queries are parameterized for user-controlled data. The health route intentionally reports database failure without exposing credentials or raw SQL errors.</w:t>
      </w:r>
    </w:p>
    <w:p>
      <w:pPr>
        <w:pStyle w:val="Heading1"/>
        <w:keepNext/>
      </w:pPr>
      <w:r>
        <w:t>8. End-to-end test guide</w:t>
      </w:r>
    </w:p>
    <w:p>
      <w:r>
        <w:t>Run this sequence after startup or after a code/configuration change. Use a uniquely named test dish and remove it afterward. Do not submit a test order unless the resulting database record is acceptable to keep or you have a clear cleanup plan.</w:t>
      </w:r>
    </w:p>
    <w:p>
      <w:pPr>
        <w:pStyle w:val="Heading2"/>
        <w:keepNext/>
      </w:pPr>
      <w:r>
        <w:t>A. Startup and service health</w:t>
      </w:r>
    </w:p>
    <w:p>
      <w:pPr>
        <w:pStyle w:val="ListNumber"/>
        <w:spacing w:after="80"/>
      </w:pPr>
      <w:r>
        <w:t>Confirm MySQL service is running and the configured database foodieexpress is reachable.</w:t>
      </w:r>
    </w:p>
    <w:p>
      <w:pPr>
        <w:pStyle w:val="ListNumber"/>
        <w:spacing w:after="80"/>
      </w:pPr>
      <w:r>
        <w:t>Start the backend and verify the terminal reports the API listening on port 5000 and MySQL connected.</w:t>
      </w:r>
    </w:p>
    <w:p>
      <w:pPr>
        <w:pStyle w:val="ListNumber"/>
        <w:spacing w:after="80"/>
      </w:pPr>
      <w:r>
        <w:t>Open http://localhost:5000/api/health. Expect HTTP 200 and database.connected=true.</w:t>
      </w:r>
    </w:p>
    <w:p>
      <w:pPr>
        <w:pStyle w:val="ListNumber"/>
        <w:spacing w:after="80"/>
      </w:pPr>
      <w:r>
        <w:t>Start the frontend and open the storefront and /admin routes. Confirm neither is blank.</w:t>
      </w:r>
    </w:p>
    <w:p>
      <w:pPr>
        <w:pStyle w:val="Heading2"/>
        <w:keepNext/>
      </w:pPr>
      <w:r>
        <w:t>B. Menu and storefront</w:t>
      </w:r>
    </w:p>
    <w:p>
      <w:pPr>
        <w:pStyle w:val="ListNumber"/>
        <w:spacing w:after="80"/>
      </w:pPr>
      <w:r>
        <w:t>Open /api/foods and confirm it returns JSON records backed by MySQL.</w:t>
      </w:r>
    </w:p>
    <w:p>
      <w:pPr>
        <w:pStyle w:val="ListNumber"/>
        <w:spacing w:after="80"/>
      </w:pPr>
      <w:r>
        <w:t>Load the storefront; verify dish names, categories, prices, images, loading/error behavior.</w:t>
      </w:r>
    </w:p>
    <w:p>
      <w:pPr>
        <w:pStyle w:val="ListNumber"/>
        <w:spacing w:after="80"/>
      </w:pPr>
      <w:r>
        <w:t>Select each category and verify only matching dishes appear. Test the All category.</w:t>
      </w:r>
    </w:p>
    <w:p>
      <w:pPr>
        <w:pStyle w:val="ListNumber"/>
        <w:spacing w:after="80"/>
      </w:pPr>
      <w:r>
        <w:t>Add one dish; open the cart; increase/decrease quantity; verify zero removes it.</w:t>
      </w:r>
    </w:p>
    <w:p>
      <w:pPr>
        <w:pStyle w:val="ListNumber"/>
        <w:spacing w:after="80"/>
      </w:pPr>
      <w:r>
        <w:t>Refresh the page and confirm the cart restores. Clear the cart before moving to other test cases.</w:t>
      </w:r>
    </w:p>
    <w:p>
      <w:pPr>
        <w:pStyle w:val="Heading2"/>
        <w:keepNext/>
      </w:pPr>
      <w:r>
        <w:t>C. Admin dish CRUD and image handling</w:t>
      </w:r>
    </w:p>
    <w:p>
      <w:pPr>
        <w:pStyle w:val="ListNumber"/>
        <w:spacing w:after="80"/>
      </w:pPr>
      <w:r>
        <w:t>Open /admin, create a uniquely named dish with valid required fields, and verify the saved confirmation and menu count.</w:t>
      </w:r>
    </w:p>
    <w:p>
      <w:pPr>
        <w:pStyle w:val="ListNumber"/>
        <w:spacing w:after="80"/>
      </w:pPr>
      <w:r>
        <w:t>Reload /api/foods and confirm the test dish exists in the database response.</w:t>
      </w:r>
    </w:p>
    <w:p>
      <w:pPr>
        <w:pStyle w:val="ListNumber"/>
        <w:spacing w:after="80"/>
      </w:pPr>
      <w:r>
        <w:t>Edit its name or description; save and confirm the revised values are returned.</w:t>
      </w:r>
    </w:p>
    <w:p>
      <w:pPr>
        <w:pStyle w:val="ListNumber"/>
        <w:spacing w:after="80"/>
      </w:pPr>
      <w:r>
        <w:t>Upload a small valid JPEG, PNG, or WebP; verify preview, save, returned image URL, and that the uploaded URL displays.</w:t>
      </w:r>
    </w:p>
    <w:p>
      <w:pPr>
        <w:pStyle w:val="ListNumber"/>
        <w:spacing w:after="80"/>
      </w:pPr>
      <w:r>
        <w:t>Test a file above 5 MB and an unsupported file type. Expect a clear validation message and no dish save.</w:t>
      </w:r>
    </w:p>
    <w:p>
      <w:pPr>
        <w:pStyle w:val="ListNumber"/>
        <w:spacing w:after="80"/>
      </w:pPr>
      <w:r>
        <w:t>Delete only the uniquely named test dish; confirm it disappears from the admin list and API response.</w:t>
      </w:r>
    </w:p>
    <w:p>
      <w:pPr>
        <w:pStyle w:val="ListNumber"/>
        <w:spacing w:after="80"/>
      </w:pPr>
      <w:r>
        <w:t>If upload returns 404 on a previously running backend, stop that process and restart with npm run backend.</w:t>
      </w:r>
    </w:p>
    <w:p>
      <w:pPr>
        <w:pStyle w:val="Heading2"/>
        <w:keepNext/>
      </w:pPr>
      <w:r>
        <w:t>D. Checkout and orders</w:t>
      </w:r>
    </w:p>
    <w:p>
      <w:pPr>
        <w:pStyle w:val="ListNumber"/>
        <w:spacing w:after="80"/>
      </w:pPr>
      <w:r>
        <w:t>Test checkout with an empty cart; it should not create an order.</w:t>
      </w:r>
    </w:p>
    <w:p>
      <w:pPr>
        <w:pStyle w:val="ListNumber"/>
        <w:spacing w:after="80"/>
      </w:pPr>
      <w:r>
        <w:t>Test missing name, phone, or address and a malformed phone number; expect a helpful validation error.</w:t>
      </w:r>
    </w:p>
    <w:p>
      <w:pPr>
        <w:pStyle w:val="ListNumber"/>
        <w:spacing w:after="80"/>
      </w:pPr>
      <w:r>
        <w:t>For a controlled successful test, add a dish, use clearly marked test customer data, and submit checkout. Expect a success message with order ID.</w:t>
      </w:r>
    </w:p>
    <w:p>
      <w:pPr>
        <w:pStyle w:val="ListNumber"/>
        <w:spacing w:after="80"/>
      </w:pPr>
      <w:r>
        <w:t>Confirm the order appears under Admin &gt; Orders and GET /api/orders; use GET /api/orders/:id to inspect its saved line items.</w:t>
      </w:r>
    </w:p>
    <w:p>
      <w:pPr>
        <w:pStyle w:val="ListNumber"/>
        <w:spacing w:after="80"/>
      </w:pPr>
      <w:r>
        <w:t>Compare database-calculated totals against the current menu prices and discount rules.</w:t>
      </w:r>
    </w:p>
    <w:p>
      <w:pPr>
        <w:pStyle w:val="ListNumber"/>
        <w:spacing w:after="80"/>
      </w:pPr>
      <w:r>
        <w:t>Change the order status through the admin UI and confirm the new status in the API response.</w:t>
      </w:r>
    </w:p>
    <w:p>
      <w:pPr>
        <w:pStyle w:val="Heading2"/>
        <w:keepNext/>
      </w:pPr>
      <w:r>
        <w:t>E. Negative and environment tests</w:t>
      </w:r>
    </w:p>
    <w:p>
      <w:pPr>
        <w:pStyle w:val="ListNumber"/>
        <w:spacing w:after="80"/>
      </w:pPr>
      <w:r>
        <w:t>Send an invalid dish body to POST /api/foods; expect HTTP 400 and no database change.</w:t>
      </w:r>
    </w:p>
    <w:p>
      <w:pPr>
        <w:pStyle w:val="ListNumber"/>
        <w:spacing w:after="80"/>
      </w:pPr>
      <w:r>
        <w:t>Try a nonexistent dish or order ID; expect HTTP 404.</w:t>
      </w:r>
    </w:p>
    <w:p>
      <w:pPr>
        <w:pStyle w:val="ListNumber"/>
        <w:spacing w:after="80"/>
      </w:pPr>
      <w:r>
        <w:t>Stop MySQL temporarily in a non-production test environment and request /api/health; expect HTTP 503 with backend running and database.connected=false. Restore MySQL afterward.</w:t>
      </w:r>
    </w:p>
    <w:p>
      <w:pPr>
        <w:pStyle w:val="ListNumber"/>
        <w:spacing w:after="80"/>
      </w:pPr>
      <w:r>
        <w:t>Try the frontend from a non-allowed origin; expect CORS rejection.</w:t>
      </w:r>
    </w:p>
    <w:p>
      <w:pPr>
        <w:pStyle w:val="ListNumber"/>
        <w:spacing w:after="80"/>
      </w:pPr>
      <w:r>
        <w:t>Inspect browser console and Network panel for failed requests, then check backend logs without exposing secrets.</w:t>
      </w:r>
    </w:p>
    <w:p>
      <w:pPr>
        <w:pStyle w:val="Heading1"/>
        <w:keepNext/>
      </w:pPr>
      <w:r>
        <w:t>9. Operational, security, and backup notes</w:t>
      </w:r>
    </w:p>
    <w:p>
      <w:pPr>
        <w:pStyle w:val="ListBullet"/>
        <w:spacing w:after="60"/>
      </w:pPr>
      <w:r>
        <w:t>Keep actual .env and server/.env files private; use the example files only as templates. Do not put database passwords in React/Vite environment variables.</w:t>
      </w:r>
    </w:p>
    <w:p>
      <w:pPr>
        <w:pStyle w:val="ListBullet"/>
        <w:spacing w:after="60"/>
      </w:pPr>
      <w:r>
        <w:t>The API accepts only configured frontend origins. The default allows localhost and 127.0.0.1 on port 5173.</w:t>
      </w:r>
    </w:p>
    <w:p>
      <w:pPr>
        <w:pStyle w:val="ListBullet"/>
        <w:spacing w:after="60"/>
      </w:pPr>
      <w:r>
        <w:t>Dish input is validated server-side; order requests validate customer data and quantities; parameterized SQL is used.</w:t>
      </w:r>
    </w:p>
    <w:p>
      <w:pPr>
        <w:pStyle w:val="ListBullet"/>
        <w:spacing w:after="60"/>
      </w:pPr>
      <w:r>
        <w:t>Order creation uses a database transaction and rolls back if an item insert fails.</w:t>
      </w:r>
    </w:p>
    <w:p>
      <w:pPr>
        <w:pStyle w:val="ListBullet"/>
        <w:spacing w:after="60"/>
      </w:pPr>
      <w:r>
        <w:t>Uploaded images are files under server/uploads/ and are ignored by git. Back up this directory along with the database.</w:t>
      </w:r>
    </w:p>
    <w:p>
      <w:pPr>
        <w:pStyle w:val="ListBullet"/>
        <w:spacing w:after="60"/>
      </w:pPr>
      <w:r>
        <w:t>The admin has no login protection, and checkout has no payment integration; treat these as local/demo constraints.</w:t>
      </w:r>
    </w:p>
    <w:p>
      <w:pPr>
        <w:pStyle w:val="ListBullet"/>
        <w:spacing w:after="60"/>
      </w:pPr>
      <w:r>
        <w:t>No built-in search or email newsletter backend is documented as active; verify before promising these as integrated functionality.</w:t>
      </w:r>
    </w:p>
    <w:p>
      <w:pPr>
        <w:pStyle w:val="Heading1"/>
        <w:keepNext/>
      </w:pPr>
      <w:r>
        <w:t>10. Verification record and known limitations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result</w:t>
            </w:r>
          </w:p>
        </w:tc>
        <w:tc>
          <w:tcPr>
            <w:tcW w:type="dxa" w:w="3331"/>
            <w:vAlign w:val="center"/>
            <w:shd w:fill="242B3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Frontend production build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npm run build completed successfully during the latest verification.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Backend health / MySQL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/api/health returned HTTP 200; database.connected=true.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Menu API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GET /api/foods returned 6 dishes after test cleanup.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Admin upload + create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 uniquely named test dish was created and its uploaded PNG was served with HTTP 200.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Admin delete + cleanup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Test dish and uploaded image were removed; menu count returned to 6.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Order submission end-to-end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Not run as part of the latest verification; use section 8D with controlled test data.</w:t>
            </w:r>
          </w:p>
        </w:tc>
        <w:tc>
          <w:tcPr>
            <w:tcW w:type="dxa" w:w="3331"/>
            <w:vAlign w:val="center"/>
            <w:shd w:fill="F3F5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2B35"/>
                <w:sz w:val="17"/>
              </w:rPr>
              <w:t>NOT TESTED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Customer registration and sign-in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Registered and signed in through the browser; session persisted in an HttpOnly cookie and MySQL session.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Role-based admin access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Customer requests to protected order/menu APIs returned 403; promoted test admin signed in and loaded admin data successfully.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PASS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Auth validation and sign-out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Duplicate registration returned 409, weak password returned 400, invalid login returned 401; sign-out revoked the session.</w:t>
            </w:r>
          </w:p>
        </w:tc>
        <w:tc>
          <w:tcPr>
            <w:tcW w:type="dxa" w:w="3331"/>
          </w:tcPr>
          <w:p>
            <w:r/>
            <w:r>
              <w:rPr>
                <w:rFonts w:ascii="Aptos" w:hAnsi="Aptos"/>
                <w:color w:val="242B35"/>
                <w:sz w:val="17"/>
              </w:rPr>
              <w:t>PASS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Known limitations / manual follow-up</w:t>
      </w:r>
    </w:p>
    <w:p>
      <w:pPr>
        <w:pStyle w:val="ListBullet"/>
        <w:spacing w:after="60"/>
      </w:pPr>
      <w:r>
        <w:t>One current database image URL for Hyderabadi Dum Biryani was observed as a share.google link and may not render as a direct image. Replace it by editing the dish in /admin and uploading a local image.</w:t>
      </w:r>
    </w:p>
    <w:p>
      <w:pPr>
        <w:pStyle w:val="ListBullet"/>
        <w:spacing w:after="60"/>
      </w:pPr>
      <w:r>
        <w:t>Password reset and email verification are not implemented. Admin access is role-protected; the initial owner role must be granted manually in MySQL.</w:t>
      </w:r>
    </w:p>
    <w:p>
      <w:pPr>
        <w:pStyle w:val="ListBullet"/>
        <w:spacing w:after="60"/>
      </w:pPr>
      <w:r>
        <w:t>The local checkout records orders but does not process payments.</w:t>
      </w:r>
    </w:p>
    <w:p>
      <w:pPr>
        <w:pStyle w:val="ListBullet"/>
        <w:spacing w:after="60"/>
      </w:pPr>
      <w:r>
        <w:t>Keep uploaded images in server/uploads/ when migrating or restoring the database because image URLs refer to files served by this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EC"/>
          </w:tcPr>
          <w:p>
            <w:pPr>
              <w:spacing w:after="60"/>
            </w:pPr>
            <w:r/>
            <w:r>
              <w:rPr>
                <w:b/>
                <w:color w:val="E86F3A"/>
              </w:rPr>
              <w:t xml:space="preserve">Document basis  </w:t>
            </w:r>
            <w:r>
              <w:t>This document describes the existing inspected implementation and the checks actually observed on 15 October 2026. The test results above are not a claim that every possible browser, order, or production scenario has been exercised.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672"/>
        <w:sz w:val="16"/>
      </w:rPr>
      <w:t xml:space="preserve">FoodieExpress  •  Local full-stack application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D6672"/>
        <w:sz w:val="16"/>
      </w:rPr>
      <w:t>FOODIEEXPRESS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2B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6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2B3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2B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